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VOCAB 全民英檢字彙表</w:t>
      </w:r>
    </w:p>
    <w:p>
      <w:r>
        <w:rPr>
          <w:i/>
        </w:rPr>
        <w:t>General English Proficiency Test Word Lists</w:t>
      </w:r>
    </w:p>
    <w:p>
      <w:pPr>
        <w:pStyle w:val="Heading1"/>
      </w:pPr>
      <w:r>
        <w:t>中高級字彙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級別</w:t>
            </w:r>
          </w:p>
        </w:tc>
        <w:tc>
          <w:tcPr>
            <w:tcW w:type="dxa" w:w="2880"/>
          </w:tcPr>
          <w:p>
            <w:r>
              <w:t>單字</w:t>
            </w:r>
          </w:p>
        </w:tc>
        <w:tc>
          <w:tcPr>
            <w:tcW w:type="dxa" w:w="2880"/>
          </w:tcPr>
          <w:p>
            <w:r>
              <w:t>意義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ability</w:t>
            </w:r>
          </w:p>
        </w:tc>
        <w:tc>
          <w:tcPr>
            <w:tcW w:type="dxa" w:w="2880"/>
          </w:tcPr>
          <w:p>
            <w:r>
              <w:t>[名詞] 能力;專門技能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about</w:t>
            </w:r>
          </w:p>
        </w:tc>
        <w:tc>
          <w:tcPr>
            <w:tcW w:type="dxa" w:w="2880"/>
          </w:tcPr>
          <w:p>
            <w:r>
              <w:t>[副詞] 在四周;在附近;大約; [介系詞] 大約;關於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above</w:t>
            </w:r>
          </w:p>
        </w:tc>
        <w:tc>
          <w:tcPr>
            <w:tcW w:type="dxa" w:w="2880"/>
          </w:tcPr>
          <w:p>
            <w:r>
              <w:t>[形容詞] 上文的,前述的; [副詞] 在上面;在上文;更高; [介系詞] 在…之上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abroad</w:t>
            </w:r>
          </w:p>
        </w:tc>
        <w:tc>
          <w:tcPr>
            <w:tcW w:type="dxa" w:w="2880"/>
          </w:tcPr>
          <w:p>
            <w:r>
              <w:t>[副詞] 在國外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absent</w:t>
            </w:r>
          </w:p>
        </w:tc>
        <w:tc>
          <w:tcPr>
            <w:tcW w:type="dxa" w:w="2880"/>
          </w:tcPr>
          <w:p>
            <w:r>
              <w:t>[形容詞] 缺席的,不在場的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accept</w:t>
            </w:r>
          </w:p>
        </w:tc>
        <w:tc>
          <w:tcPr>
            <w:tcW w:type="dxa" w:w="2880"/>
          </w:tcPr>
          <w:p>
            <w:r>
              <w:t>[動詞] 接受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accident</w:t>
            </w:r>
          </w:p>
        </w:tc>
        <w:tc>
          <w:tcPr>
            <w:tcW w:type="dxa" w:w="2880"/>
          </w:tcPr>
          <w:p>
            <w:r>
              <w:t>[名詞] 事故;災禍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achieve</w:t>
            </w:r>
          </w:p>
        </w:tc>
        <w:tc>
          <w:tcPr>
            <w:tcW w:type="dxa" w:w="2880"/>
          </w:tcPr>
          <w:p>
            <w:r>
              <w:t>[動詞] 實現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across</w:t>
            </w:r>
          </w:p>
        </w:tc>
        <w:tc>
          <w:tcPr>
            <w:tcW w:type="dxa" w:w="2880"/>
          </w:tcPr>
          <w:p>
            <w:r>
              <w:t>[副詞] 橫過;寬;在對面;向對面; [介系詞] 橫越;穿過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[名詞] 動作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abandon</w:t>
            </w:r>
          </w:p>
        </w:tc>
        <w:tc>
          <w:tcPr>
            <w:tcW w:type="dxa" w:w="2880"/>
          </w:tcPr>
          <w:p>
            <w:r>
              <w:t>[動詞] 放棄; [名詞] 放縱;放任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abnormal</w:t>
            </w:r>
          </w:p>
        </w:tc>
        <w:tc>
          <w:tcPr>
            <w:tcW w:type="dxa" w:w="2880"/>
          </w:tcPr>
          <w:p>
            <w:r>
              <w:t>[形容詞] 不正常的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aboard</w:t>
            </w:r>
          </w:p>
        </w:tc>
        <w:tc>
          <w:tcPr>
            <w:tcW w:type="dxa" w:w="2880"/>
          </w:tcPr>
          <w:p>
            <w:r>
              <w:t>[副詞] 在船(或飛機;車)上;上船(或飛機;車); [介系詞] 上(船,飛機,車);在(船,飛機,車)上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absence</w:t>
            </w:r>
          </w:p>
        </w:tc>
        <w:tc>
          <w:tcPr>
            <w:tcW w:type="dxa" w:w="2880"/>
          </w:tcPr>
          <w:p>
            <w:r>
              <w:t>[名詞] 缺席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absolute</w:t>
            </w:r>
          </w:p>
        </w:tc>
        <w:tc>
          <w:tcPr>
            <w:tcW w:type="dxa" w:w="2880"/>
          </w:tcPr>
          <w:p>
            <w:r>
              <w:t>[形容詞] 絕對的;完全的; [名詞] 絕對事物;絕對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absolutely</w:t>
            </w:r>
          </w:p>
        </w:tc>
        <w:tc>
          <w:tcPr>
            <w:tcW w:type="dxa" w:w="2880"/>
          </w:tcPr>
          <w:p>
            <w:r>
              <w:t>[副詞] 絕對地,完全地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absorb</w:t>
            </w:r>
          </w:p>
        </w:tc>
        <w:tc>
          <w:tcPr>
            <w:tcW w:type="dxa" w:w="2880"/>
          </w:tcPr>
          <w:p>
            <w:r>
              <w:t>[動詞] 吸收(液體,氣體,光,聲等)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abstract</w:t>
            </w:r>
          </w:p>
        </w:tc>
        <w:tc>
          <w:tcPr>
            <w:tcW w:type="dxa" w:w="2880"/>
          </w:tcPr>
          <w:p>
            <w:r>
              <w:t>[形容詞] 抽象的; [名詞] 摘要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abuse</w:t>
            </w:r>
          </w:p>
        </w:tc>
        <w:tc>
          <w:tcPr>
            <w:tcW w:type="dxa" w:w="2880"/>
          </w:tcPr>
          <w:p>
            <w:r>
              <w:t>[動詞] 濫用;虐待; [名詞] 濫用;虐待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academic</w:t>
            </w:r>
          </w:p>
        </w:tc>
        <w:tc>
          <w:tcPr>
            <w:tcW w:type="dxa" w:w="2880"/>
          </w:tcPr>
          <w:p>
            <w:r>
              <w:t>[形容詞] 學術的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abandoned</w:t>
            </w:r>
          </w:p>
        </w:tc>
        <w:tc>
          <w:tcPr>
            <w:tcW w:type="dxa" w:w="2880"/>
          </w:tcPr>
          <w:p>
            <w:r>
              <w:t>[形容詞] 被遺棄的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abbey</w:t>
            </w:r>
          </w:p>
        </w:tc>
        <w:tc>
          <w:tcPr>
            <w:tcW w:type="dxa" w:w="2880"/>
          </w:tcPr>
          <w:p>
            <w:r>
              <w:t>[名詞] 大修道院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abbreviate</w:t>
            </w:r>
          </w:p>
        </w:tc>
        <w:tc>
          <w:tcPr>
            <w:tcW w:type="dxa" w:w="2880"/>
          </w:tcPr>
          <w:p>
            <w:r>
              <w:t>[動詞] 縮寫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abbreviation</w:t>
            </w:r>
          </w:p>
        </w:tc>
        <w:tc>
          <w:tcPr>
            <w:tcW w:type="dxa" w:w="2880"/>
          </w:tcPr>
          <w:p>
            <w:r>
              <w:t>[名詞] 縮寫;省略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abdomen</w:t>
            </w:r>
          </w:p>
        </w:tc>
        <w:tc>
          <w:tcPr>
            <w:tcW w:type="dxa" w:w="2880"/>
          </w:tcPr>
          <w:p>
            <w:r>
              <w:t>[名詞] 下腹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abide</w:t>
            </w:r>
          </w:p>
        </w:tc>
        <w:tc>
          <w:tcPr>
            <w:tcW w:type="dxa" w:w="2880"/>
          </w:tcPr>
          <w:p>
            <w:r>
              <w:t>[動詞] 忍受;等候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abolish</w:t>
            </w:r>
          </w:p>
        </w:tc>
        <w:tc>
          <w:tcPr>
            <w:tcW w:type="dxa" w:w="2880"/>
          </w:tcPr>
          <w:p>
            <w:r>
              <w:t>[動詞] 廢除;廢止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aboriginal</w:t>
            </w:r>
          </w:p>
        </w:tc>
        <w:tc>
          <w:tcPr>
            <w:tcW w:type="dxa" w:w="2880"/>
          </w:tcPr>
          <w:p>
            <w:r>
              <w:t>[形容詞] 土著的;土著居民的; [名詞] 土著居民; 土生動物(或植物)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aborigine</w:t>
            </w:r>
          </w:p>
        </w:tc>
        <w:tc>
          <w:tcPr>
            <w:tcW w:type="dxa" w:w="2880"/>
          </w:tcPr>
          <w:p>
            <w:r>
              <w:t>[名詞] 土著居民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abortion</w:t>
            </w:r>
          </w:p>
        </w:tc>
        <w:tc>
          <w:tcPr>
            <w:tcW w:type="dxa" w:w="2880"/>
          </w:tcPr>
          <w:p>
            <w:r>
              <w:t>[名詞] 墮胎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